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4C5F" w:rsidRDefault="00A14FF7">
      <w:pPr>
        <w:jc w:val="center"/>
      </w:pPr>
      <w:r>
        <w:br/>
      </w:r>
      <w:r>
        <w:br/>
      </w:r>
      <w:r>
        <w:br/>
      </w:r>
      <w:r>
        <w:rPr>
          <w:b/>
          <w:sz w:val="44"/>
        </w:rPr>
        <w:t>RETAIL SALES AND DEMAND ANALYSIS</w:t>
      </w:r>
      <w:r>
        <w:rPr>
          <w:b/>
          <w:sz w:val="44"/>
        </w:rPr>
        <w:br/>
        <w:t>WITH SALES PREDICTION</w:t>
      </w:r>
    </w:p>
    <w:p w:rsidR="00BE4C5F" w:rsidRDefault="00A14FF7">
      <w:pPr>
        <w:jc w:val="center"/>
      </w:pPr>
      <w:r>
        <w:rPr>
          <w:b/>
          <w:sz w:val="28"/>
        </w:rPr>
        <w:br/>
        <w:t>IBM SkillsBuild Data Analytics with AI Internship Project</w:t>
      </w:r>
    </w:p>
    <w:p w:rsidR="00BE4C5F" w:rsidRDefault="009A34B0">
      <w:pPr>
        <w:jc w:val="center"/>
      </w:pPr>
      <w:r>
        <w:br/>
      </w:r>
      <w:r>
        <w:br/>
        <w:t>Submitted by:</w:t>
      </w:r>
      <w:r>
        <w:br/>
      </w:r>
      <w:proofErr w:type="spellStart"/>
      <w:r>
        <w:t>I.Prasanna</w:t>
      </w:r>
      <w:proofErr w:type="spellEnd"/>
      <w:r>
        <w:t xml:space="preserve"> </w:t>
      </w:r>
      <w:proofErr w:type="spellStart"/>
      <w:r>
        <w:t>lakshmi</w:t>
      </w:r>
      <w:proofErr w:type="spellEnd"/>
      <w:r w:rsidR="00A14FF7">
        <w:br/>
      </w:r>
      <w:r w:rsidR="00A14FF7">
        <w:br/>
        <w:t xml:space="preserve">Department: </w:t>
      </w:r>
      <w:proofErr w:type="spellStart"/>
      <w:r w:rsidR="00A14FF7">
        <w:t>B.Tech</w:t>
      </w:r>
      <w:proofErr w:type="spellEnd"/>
      <w:r w:rsidR="00A14FF7">
        <w:t xml:space="preserve"> – Computer Science and Engineering</w:t>
      </w:r>
      <w:r w:rsidR="00A14FF7">
        <w:br/>
        <w:t>(Artificial Intelligence &amp; Machine Learning)</w:t>
      </w:r>
      <w:r w:rsidR="00A14FF7">
        <w:br/>
      </w:r>
      <w:r w:rsidR="00A14FF7">
        <w:br/>
        <w:t xml:space="preserve">Sri </w:t>
      </w:r>
      <w:r w:rsidR="00A14FF7">
        <w:t xml:space="preserve">Venkateswara College of </w:t>
      </w:r>
      <w:r>
        <w:t>Engineering</w:t>
      </w:r>
      <w:r>
        <w:br/>
      </w:r>
      <w:r>
        <w:br/>
        <w:t>Academic Year: 2024-28</w:t>
      </w:r>
    </w:p>
    <w:p w:rsidR="00BE4C5F" w:rsidRDefault="00A14FF7">
      <w:r>
        <w:br w:type="page"/>
      </w:r>
    </w:p>
    <w:p w:rsidR="00BE4C5F" w:rsidRDefault="00A14FF7">
      <w:pPr>
        <w:pStyle w:val="Heading1"/>
      </w:pPr>
      <w:r>
        <w:lastRenderedPageBreak/>
        <w:t>1. Problem Statement</w:t>
      </w:r>
    </w:p>
    <w:p w:rsidR="00BE4C5F" w:rsidRDefault="00A14FF7">
      <w:r>
        <w:t>Retail businesses generate large amounts of sales data every day. However, simply storing sales data is not enough. Businesses need to understand sales patterns, identify produ</w:t>
      </w:r>
      <w:r>
        <w:t>cts with high and low demand, analyze factors affecting sales, and estimate sales values to support business decisions.</w:t>
      </w:r>
      <w:r>
        <w:br/>
      </w:r>
      <w:r>
        <w:br/>
        <w:t>This project analyzes historical retail sales data using data analytics and machine learning techniques. The project includes data clea</w:t>
      </w:r>
      <w:r>
        <w:t>ning, exploratory data analysis, feature engineering, machine learning model development, model evaluation, and sample sales prediction.</w:t>
      </w:r>
    </w:p>
    <w:p w:rsidR="00BE4C5F" w:rsidRDefault="00A14FF7">
      <w:pPr>
        <w:pStyle w:val="Heading1"/>
      </w:pPr>
      <w:r>
        <w:t>2. Objectives</w:t>
      </w:r>
    </w:p>
    <w:p w:rsidR="00BE4C5F" w:rsidRDefault="00A14FF7">
      <w:pPr>
        <w:pStyle w:val="ListBullet"/>
      </w:pPr>
      <w:r>
        <w:t>Understand and analyze historical retail sales data.</w:t>
      </w:r>
    </w:p>
    <w:p w:rsidR="00BE4C5F" w:rsidRDefault="00A14FF7">
      <w:pPr>
        <w:pStyle w:val="ListBullet"/>
      </w:pPr>
      <w:r>
        <w:t>Clean and preprocess the dataset.</w:t>
      </w:r>
    </w:p>
    <w:p w:rsidR="00BE4C5F" w:rsidRDefault="00A14FF7">
      <w:pPr>
        <w:pStyle w:val="ListBullet"/>
      </w:pPr>
      <w:r>
        <w:t>Analyze sales, pro</w:t>
      </w:r>
      <w:r>
        <w:t>fit, product, customer, channel, monthly, and return patterns.</w:t>
      </w:r>
    </w:p>
    <w:p w:rsidR="00BE4C5F" w:rsidRDefault="00A14FF7">
      <w:pPr>
        <w:pStyle w:val="ListBullet"/>
      </w:pPr>
      <w:r>
        <w:t>Identify important relationships between sales and other variables.</w:t>
      </w:r>
    </w:p>
    <w:p w:rsidR="00BE4C5F" w:rsidRDefault="00A14FF7">
      <w:pPr>
        <w:pStyle w:val="ListBullet"/>
      </w:pPr>
      <w:r>
        <w:t>Create useful visualizations to understand sales patterns.</w:t>
      </w:r>
    </w:p>
    <w:p w:rsidR="00BE4C5F" w:rsidRDefault="00A14FF7">
      <w:pPr>
        <w:pStyle w:val="ListBullet"/>
      </w:pPr>
      <w:r>
        <w:t>Prepare relevant features for machine learning.</w:t>
      </w:r>
    </w:p>
    <w:p w:rsidR="00BE4C5F" w:rsidRDefault="00A14FF7">
      <w:pPr>
        <w:pStyle w:val="ListBullet"/>
      </w:pPr>
      <w:r>
        <w:t>Build regression m</w:t>
      </w:r>
      <w:r>
        <w:t>odels to predict Sales Amount.</w:t>
      </w:r>
    </w:p>
    <w:p w:rsidR="00BE4C5F" w:rsidRDefault="00A14FF7">
      <w:pPr>
        <w:pStyle w:val="ListBullet"/>
      </w:pPr>
      <w:r>
        <w:t>Evaluate the models using MAE, RMSE, and R².</w:t>
      </w:r>
    </w:p>
    <w:p w:rsidR="00BE4C5F" w:rsidRDefault="00A14FF7">
      <w:pPr>
        <w:pStyle w:val="ListBullet"/>
      </w:pPr>
      <w:r>
        <w:t>Analyze feature importance and test the trained model with a sample transaction.</w:t>
      </w:r>
    </w:p>
    <w:p w:rsidR="00BE4C5F" w:rsidRDefault="00A14FF7">
      <w:pPr>
        <w:pStyle w:val="Heading1"/>
      </w:pPr>
      <w:r>
        <w:t>3. Dataset Description</w:t>
      </w:r>
    </w:p>
    <w:p w:rsidR="00BE4C5F" w:rsidRDefault="00A14FF7">
      <w:r>
        <w:t>The project uses the Sales Transactions 2022–2025 dataset. The dataset conta</w:t>
      </w:r>
      <w:r>
        <w:t>ins 18,045 transactions and 36 columns. It includes customer information, product information, sales and cost values, discounts, payment methods, delivery details, returns, ratings, inventory levels, and order-year information.</w:t>
      </w:r>
    </w:p>
    <w:p w:rsidR="00BE4C5F" w:rsidRDefault="00A14FF7">
      <w:r>
        <w:t>Important variables include:</w:t>
      </w:r>
    </w:p>
    <w:p w:rsidR="00BE4C5F" w:rsidRDefault="00A14FF7">
      <w:pPr>
        <w:pStyle w:val="ListBullet"/>
      </w:pPr>
      <w:r>
        <w:t>Customer_Age, Customer_Gender, and Customer_Segment</w:t>
      </w:r>
    </w:p>
    <w:p w:rsidR="00BE4C5F" w:rsidRDefault="00A14FF7">
      <w:pPr>
        <w:pStyle w:val="ListBullet"/>
      </w:pPr>
      <w:r>
        <w:t>Order_Date and Order_Time</w:t>
      </w:r>
    </w:p>
    <w:p w:rsidR="00BE4C5F" w:rsidRDefault="00A14FF7">
      <w:pPr>
        <w:pStyle w:val="ListBullet"/>
      </w:pPr>
      <w:r>
        <w:t>Sales_Channel, Store, Country, Region, and City</w:t>
      </w:r>
    </w:p>
    <w:p w:rsidR="00BE4C5F" w:rsidRDefault="00A14FF7">
      <w:pPr>
        <w:pStyle w:val="ListBullet"/>
      </w:pPr>
      <w:r>
        <w:t>Product_Category and Product_Subcategory</w:t>
      </w:r>
    </w:p>
    <w:p w:rsidR="00BE4C5F" w:rsidRDefault="00A14FF7">
      <w:pPr>
        <w:pStyle w:val="ListBullet"/>
      </w:pPr>
      <w:r>
        <w:t>Quantity, Unit_Price, Discount_Percentage, Sales_Amount, Cost_Amount, and Profit</w:t>
      </w:r>
    </w:p>
    <w:p w:rsidR="00BE4C5F" w:rsidRDefault="00A14FF7">
      <w:pPr>
        <w:pStyle w:val="ListBullet"/>
      </w:pPr>
      <w:r>
        <w:t>Payment</w:t>
      </w:r>
      <w:r>
        <w:t>_Method, Order_Status, Shipping_Method, and Delivery_Days</w:t>
      </w:r>
    </w:p>
    <w:p w:rsidR="00BE4C5F" w:rsidRDefault="00A14FF7">
      <w:pPr>
        <w:pStyle w:val="ListBullet"/>
      </w:pPr>
      <w:r>
        <w:t>Return_Flag and Return_Reason</w:t>
      </w:r>
    </w:p>
    <w:p w:rsidR="00DF5F6C" w:rsidRDefault="00A14FF7" w:rsidP="00DF5F6C">
      <w:pPr>
        <w:pStyle w:val="ListBullet"/>
      </w:pPr>
      <w:proofErr w:type="spellStart"/>
      <w:r>
        <w:t>Customer_Rating</w:t>
      </w:r>
      <w:proofErr w:type="spellEnd"/>
      <w:r>
        <w:t xml:space="preserve"> and </w:t>
      </w:r>
      <w:proofErr w:type="spellStart"/>
      <w:r>
        <w:t>Inventory_Level</w:t>
      </w:r>
      <w:proofErr w:type="spellEnd"/>
    </w:p>
    <w:p w:rsidR="00DF5F6C" w:rsidRDefault="00B1520D" w:rsidP="00DF5F6C">
      <w:pPr>
        <w:pStyle w:val="Heading1"/>
      </w:pPr>
      <w:r>
        <w:t xml:space="preserve"> </w:t>
      </w:r>
      <w:r w:rsidR="00DF5F6C" w:rsidRPr="00DF5F6C">
        <w:t>4.Technologies used</w:t>
      </w:r>
    </w:p>
    <w:p w:rsidR="00B1520D" w:rsidRDefault="00DF5F6C" w:rsidP="00B1520D">
      <w:pPr>
        <w:pStyle w:val="ListParagraph"/>
        <w:numPr>
          <w:ilvl w:val="0"/>
          <w:numId w:val="12"/>
        </w:numPr>
      </w:pPr>
      <w:r>
        <w:t>Python – Main programming language</w:t>
      </w:r>
    </w:p>
    <w:p w:rsidR="00DF5F6C" w:rsidRDefault="00DF5F6C" w:rsidP="00B1520D">
      <w:pPr>
        <w:pStyle w:val="ListParagraph"/>
        <w:numPr>
          <w:ilvl w:val="0"/>
          <w:numId w:val="12"/>
        </w:numPr>
      </w:pPr>
      <w:proofErr w:type="spellStart"/>
      <w:r>
        <w:t>Jupyter</w:t>
      </w:r>
      <w:proofErr w:type="spellEnd"/>
      <w:r>
        <w:t xml:space="preserve"> Notebook – Development and execution environment</w:t>
      </w:r>
    </w:p>
    <w:p w:rsidR="00DF5F6C" w:rsidRDefault="00DF5F6C" w:rsidP="00B1520D">
      <w:pPr>
        <w:pStyle w:val="ListParagraph"/>
        <w:numPr>
          <w:ilvl w:val="0"/>
          <w:numId w:val="12"/>
        </w:numPr>
      </w:pPr>
      <w:proofErr w:type="spellStart"/>
      <w:r>
        <w:t>NumPy</w:t>
      </w:r>
      <w:proofErr w:type="spellEnd"/>
      <w:r>
        <w:t xml:space="preserve"> – Numerical operations</w:t>
      </w:r>
    </w:p>
    <w:p w:rsidR="00DF5F6C" w:rsidRDefault="00DF5F6C" w:rsidP="00B1520D">
      <w:pPr>
        <w:pStyle w:val="ListParagraph"/>
        <w:numPr>
          <w:ilvl w:val="0"/>
          <w:numId w:val="12"/>
        </w:numPr>
      </w:pPr>
      <w:r>
        <w:t>Pandas – Data loading, cleaning, and analysis</w:t>
      </w:r>
    </w:p>
    <w:p w:rsidR="00DF5F6C" w:rsidRDefault="00DF5F6C" w:rsidP="00B1520D">
      <w:pPr>
        <w:pStyle w:val="ListParagraph"/>
        <w:numPr>
          <w:ilvl w:val="0"/>
          <w:numId w:val="12"/>
        </w:numPr>
      </w:pPr>
      <w:proofErr w:type="spellStart"/>
      <w:r>
        <w:lastRenderedPageBreak/>
        <w:t>Matplotlib</w:t>
      </w:r>
      <w:proofErr w:type="spellEnd"/>
      <w:r>
        <w:t xml:space="preserve"> – Data visualization</w:t>
      </w:r>
    </w:p>
    <w:p w:rsidR="00DF5F6C" w:rsidRDefault="00DF5F6C" w:rsidP="00B1520D">
      <w:pPr>
        <w:pStyle w:val="ListParagraph"/>
        <w:numPr>
          <w:ilvl w:val="0"/>
          <w:numId w:val="12"/>
        </w:numPr>
      </w:pPr>
      <w:proofErr w:type="spellStart"/>
      <w:r>
        <w:t>Seaborn</w:t>
      </w:r>
      <w:proofErr w:type="spellEnd"/>
      <w:r>
        <w:t xml:space="preserve"> – Statistical and exploratory data visualization</w:t>
      </w:r>
    </w:p>
    <w:p w:rsidR="00DF5F6C" w:rsidRDefault="00DF5F6C" w:rsidP="00B1520D">
      <w:pPr>
        <w:pStyle w:val="ListParagraph"/>
        <w:numPr>
          <w:ilvl w:val="0"/>
          <w:numId w:val="12"/>
        </w:numPr>
      </w:pPr>
      <w:proofErr w:type="spellStart"/>
      <w:r>
        <w:t>Scikit</w:t>
      </w:r>
      <w:proofErr w:type="spellEnd"/>
      <w:r>
        <w:t>-learn – Machine learning, model training, and evaluation</w:t>
      </w:r>
    </w:p>
    <w:p w:rsidR="00B1520D" w:rsidRPr="00B1520D" w:rsidRDefault="00B1520D" w:rsidP="00B1520D">
      <w:pPr>
        <w:pStyle w:val="Heading1"/>
      </w:pPr>
      <w:r>
        <w:t xml:space="preserve">   </w:t>
      </w:r>
      <w:r w:rsidR="005E7EDE">
        <w:t xml:space="preserve"> </w:t>
      </w:r>
      <w:r w:rsidR="00673325">
        <w:t xml:space="preserve"> 5</w:t>
      </w:r>
      <w:r w:rsidRPr="00B1520D">
        <w:t>.</w:t>
      </w:r>
      <w:r>
        <w:t xml:space="preserve"> Actual Dataset link</w:t>
      </w:r>
    </w:p>
    <w:p w:rsidR="00B1520D" w:rsidRDefault="00B1520D" w:rsidP="00B1520D">
      <w:pPr>
        <w:rPr>
          <w:u w:val="single"/>
        </w:rPr>
      </w:pPr>
      <w:r w:rsidRPr="00B1520D">
        <w:t xml:space="preserve">           </w:t>
      </w:r>
      <w:hyperlink r:id="rId6" w:history="1">
        <w:r w:rsidRPr="00E14A29">
          <w:rPr>
            <w:rStyle w:val="Hyperlink"/>
          </w:rPr>
          <w:t>https://www.kaggle.com/datasets/danielsowah123/retail-sales-dataset</w:t>
        </w:r>
      </w:hyperlink>
    </w:p>
    <w:p w:rsidR="00B1520D" w:rsidRPr="00B1520D" w:rsidRDefault="00B1520D" w:rsidP="00B1520D">
      <w:pPr>
        <w:pStyle w:val="Heading1"/>
      </w:pPr>
      <w:r>
        <w:t xml:space="preserve">   </w:t>
      </w:r>
      <w:r w:rsidR="005E7EDE">
        <w:t xml:space="preserve">  </w:t>
      </w:r>
      <w:proofErr w:type="gramStart"/>
      <w:r w:rsidR="00673325">
        <w:t xml:space="preserve">6 </w:t>
      </w:r>
      <w:r w:rsidRPr="00B1520D">
        <w:t>.</w:t>
      </w:r>
      <w:proofErr w:type="gramEnd"/>
      <w:r>
        <w:t xml:space="preserve"> </w:t>
      </w:r>
      <w:r w:rsidRPr="00B1520D">
        <w:t>Project Workflow</w:t>
      </w:r>
    </w:p>
    <w:p w:rsidR="00B1520D" w:rsidRDefault="00B1520D" w:rsidP="00B1520D">
      <w:pPr>
        <w:jc w:val="center"/>
      </w:pPr>
      <w:r>
        <w:t>Dataset</w:t>
      </w:r>
    </w:p>
    <w:p w:rsidR="00B1520D" w:rsidRDefault="00B1520D" w:rsidP="00B1520D">
      <w:pPr>
        <w:jc w:val="center"/>
        <w:rPr>
          <w:rFonts w:hint="eastAsia"/>
        </w:rPr>
      </w:pPr>
      <w:r>
        <w:rPr>
          <w:rFonts w:hint="eastAsia"/>
        </w:rPr>
        <w:t>↓</w:t>
      </w:r>
    </w:p>
    <w:p w:rsidR="00B1520D" w:rsidRDefault="00B1520D" w:rsidP="00B1520D">
      <w:pPr>
        <w:jc w:val="center"/>
      </w:pPr>
      <w:r>
        <w:t>Data Loading</w:t>
      </w:r>
    </w:p>
    <w:p w:rsidR="00B1520D" w:rsidRDefault="00B1520D" w:rsidP="00B1520D">
      <w:pPr>
        <w:jc w:val="center"/>
        <w:rPr>
          <w:rFonts w:hint="eastAsia"/>
        </w:rPr>
      </w:pPr>
      <w:r>
        <w:rPr>
          <w:rFonts w:hint="eastAsia"/>
        </w:rPr>
        <w:t>↓</w:t>
      </w:r>
    </w:p>
    <w:p w:rsidR="00B1520D" w:rsidRDefault="00B1520D" w:rsidP="00B1520D">
      <w:pPr>
        <w:jc w:val="center"/>
      </w:pPr>
      <w:r>
        <w:t>Data Understanding</w:t>
      </w:r>
    </w:p>
    <w:p w:rsidR="00B1520D" w:rsidRDefault="00B1520D" w:rsidP="00B1520D">
      <w:pPr>
        <w:jc w:val="center"/>
        <w:rPr>
          <w:rFonts w:hint="eastAsia"/>
        </w:rPr>
      </w:pPr>
      <w:r>
        <w:rPr>
          <w:rFonts w:hint="eastAsia"/>
        </w:rPr>
        <w:t>↓</w:t>
      </w:r>
    </w:p>
    <w:p w:rsidR="00B1520D" w:rsidRDefault="00B1520D" w:rsidP="00B1520D">
      <w:pPr>
        <w:jc w:val="center"/>
      </w:pPr>
      <w:r>
        <w:t>Data Cleaning &amp; Preprocessing</w:t>
      </w:r>
    </w:p>
    <w:p w:rsidR="00B1520D" w:rsidRDefault="00B1520D" w:rsidP="00B1520D">
      <w:pPr>
        <w:jc w:val="center"/>
        <w:rPr>
          <w:rFonts w:hint="eastAsia"/>
        </w:rPr>
      </w:pPr>
      <w:r>
        <w:rPr>
          <w:rFonts w:hint="eastAsia"/>
        </w:rPr>
        <w:t>↓</w:t>
      </w:r>
    </w:p>
    <w:p w:rsidR="00B1520D" w:rsidRDefault="00B1520D" w:rsidP="00B1520D">
      <w:pPr>
        <w:jc w:val="center"/>
      </w:pPr>
      <w:r>
        <w:t>Exploratory Data Analysis</w:t>
      </w:r>
    </w:p>
    <w:p w:rsidR="00B1520D" w:rsidRDefault="00B1520D" w:rsidP="00B1520D">
      <w:pPr>
        <w:jc w:val="center"/>
        <w:rPr>
          <w:rFonts w:hint="eastAsia"/>
        </w:rPr>
      </w:pPr>
      <w:r>
        <w:rPr>
          <w:rFonts w:hint="eastAsia"/>
        </w:rPr>
        <w:t>↓</w:t>
      </w:r>
    </w:p>
    <w:p w:rsidR="00B1520D" w:rsidRDefault="00B1520D" w:rsidP="00B1520D">
      <w:pPr>
        <w:jc w:val="center"/>
      </w:pPr>
      <w:r>
        <w:t>Feature Engineering</w:t>
      </w:r>
    </w:p>
    <w:p w:rsidR="00B1520D" w:rsidRDefault="00B1520D" w:rsidP="00B1520D">
      <w:pPr>
        <w:jc w:val="center"/>
        <w:rPr>
          <w:rFonts w:hint="eastAsia"/>
        </w:rPr>
      </w:pPr>
      <w:r>
        <w:rPr>
          <w:rFonts w:hint="eastAsia"/>
        </w:rPr>
        <w:t>↓</w:t>
      </w:r>
    </w:p>
    <w:p w:rsidR="00B1520D" w:rsidRDefault="00B1520D" w:rsidP="00B1520D">
      <w:pPr>
        <w:jc w:val="center"/>
      </w:pPr>
      <w:r>
        <w:t>Train-Test Split</w:t>
      </w:r>
    </w:p>
    <w:p w:rsidR="00B1520D" w:rsidRDefault="00B1520D" w:rsidP="00B1520D">
      <w:pPr>
        <w:jc w:val="center"/>
        <w:rPr>
          <w:rFonts w:hint="eastAsia"/>
        </w:rPr>
      </w:pPr>
      <w:r>
        <w:rPr>
          <w:rFonts w:hint="eastAsia"/>
        </w:rPr>
        <w:t>↓</w:t>
      </w:r>
    </w:p>
    <w:p w:rsidR="00B1520D" w:rsidRDefault="00B1520D" w:rsidP="00B1520D">
      <w:pPr>
        <w:jc w:val="center"/>
      </w:pPr>
      <w:r>
        <w:t>Linear Regression + Random Forest</w:t>
      </w:r>
    </w:p>
    <w:p w:rsidR="00B1520D" w:rsidRDefault="00B1520D" w:rsidP="00B1520D">
      <w:pPr>
        <w:jc w:val="center"/>
        <w:rPr>
          <w:rFonts w:hint="eastAsia"/>
        </w:rPr>
      </w:pPr>
      <w:r>
        <w:rPr>
          <w:rFonts w:hint="eastAsia"/>
        </w:rPr>
        <w:t>↓</w:t>
      </w:r>
    </w:p>
    <w:p w:rsidR="00B1520D" w:rsidRDefault="00B1520D" w:rsidP="00B1520D">
      <w:pPr>
        <w:jc w:val="center"/>
      </w:pPr>
      <w:r>
        <w:t>Model Evaluation</w:t>
      </w:r>
    </w:p>
    <w:p w:rsidR="00B1520D" w:rsidRDefault="00B1520D" w:rsidP="00B1520D">
      <w:pPr>
        <w:jc w:val="center"/>
        <w:rPr>
          <w:rFonts w:hint="eastAsia"/>
        </w:rPr>
      </w:pPr>
      <w:r>
        <w:rPr>
          <w:rFonts w:hint="eastAsia"/>
        </w:rPr>
        <w:t>↓</w:t>
      </w:r>
    </w:p>
    <w:p w:rsidR="00B1520D" w:rsidRDefault="00B1520D" w:rsidP="00B1520D">
      <w:pPr>
        <w:jc w:val="center"/>
      </w:pPr>
      <w:r>
        <w:lastRenderedPageBreak/>
        <w:t>Feature Importance</w:t>
      </w:r>
    </w:p>
    <w:p w:rsidR="00B1520D" w:rsidRDefault="00B1520D" w:rsidP="00B1520D">
      <w:pPr>
        <w:jc w:val="center"/>
        <w:rPr>
          <w:rFonts w:hint="eastAsia"/>
        </w:rPr>
      </w:pPr>
      <w:r>
        <w:rPr>
          <w:rFonts w:hint="eastAsia"/>
        </w:rPr>
        <w:t>↓</w:t>
      </w:r>
    </w:p>
    <w:p w:rsidR="00B1520D" w:rsidRDefault="00B1520D" w:rsidP="00B1520D">
      <w:pPr>
        <w:jc w:val="center"/>
      </w:pPr>
      <w:r>
        <w:t>Sales Prediction</w:t>
      </w:r>
    </w:p>
    <w:p w:rsidR="00B1520D" w:rsidRDefault="00B1520D" w:rsidP="00B1520D">
      <w:pPr>
        <w:jc w:val="center"/>
      </w:pPr>
      <w:r>
        <w:rPr>
          <w:rFonts w:hint="eastAsia"/>
        </w:rPr>
        <w:t>↓</w:t>
      </w:r>
    </w:p>
    <w:p w:rsidR="00B1520D" w:rsidRPr="00B1520D" w:rsidRDefault="00B1520D" w:rsidP="00B1520D">
      <w:pPr>
        <w:jc w:val="center"/>
      </w:pPr>
      <w:r>
        <w:t>Conclusion</w:t>
      </w:r>
    </w:p>
    <w:p w:rsidR="00BE4C5F" w:rsidRDefault="00673325">
      <w:pPr>
        <w:pStyle w:val="Heading1"/>
      </w:pPr>
      <w:proofErr w:type="gramStart"/>
      <w:r>
        <w:t xml:space="preserve">7 </w:t>
      </w:r>
      <w:r w:rsidR="00A14FF7">
        <w:t>.</w:t>
      </w:r>
      <w:proofErr w:type="gramEnd"/>
      <w:r w:rsidR="00A14FF7">
        <w:t xml:space="preserve"> Data Preprocessing</w:t>
      </w:r>
    </w:p>
    <w:p w:rsidR="00BE4C5F" w:rsidRDefault="00A14FF7">
      <w:r>
        <w:t xml:space="preserve">The dataset was inspected for its dimensions, data types, missing values, and unusual observations. Missing </w:t>
      </w:r>
      <w:r>
        <w:t>categorical values were replaced with 'Unknown'. Missing numerical values such as Customer_Age, Delivery_Days, Customer_Rating, and Inventory_Level were handled using their median values.</w:t>
      </w:r>
    </w:p>
    <w:p w:rsidR="00BE4C5F" w:rsidRDefault="00A14FF7">
      <w:r>
        <w:t>Potentially unusual values were also examined, including negative qu</w:t>
      </w:r>
      <w:r>
        <w:t>antities, customer ages above 100, and discounts above 100%. These observations were identified and inspected before continuing with the analysis.</w:t>
      </w:r>
    </w:p>
    <w:p w:rsidR="00BE4C5F" w:rsidRDefault="00673325">
      <w:pPr>
        <w:pStyle w:val="Heading1"/>
      </w:pPr>
      <w:proofErr w:type="gramStart"/>
      <w:r>
        <w:t xml:space="preserve">8 </w:t>
      </w:r>
      <w:r w:rsidR="00A14FF7">
        <w:t>.</w:t>
      </w:r>
      <w:proofErr w:type="gramEnd"/>
      <w:r w:rsidR="00A14FF7">
        <w:t xml:space="preserve"> Exploratory Data Analysis (EDA)</w:t>
      </w:r>
    </w:p>
    <w:p w:rsidR="00BE4C5F" w:rsidRDefault="00A14FF7">
      <w:r>
        <w:t>Exploratory Data Analysis was performed to understand the main patterns in</w:t>
      </w:r>
      <w:r>
        <w:t xml:space="preserve"> the sales data. The analysis included yearly sales and profit, product-category performance, sales channels, customer segments, top products, monthly trends, payment methods, returns, customer ratings, and the relationship between Sales Amount and Profit.</w:t>
      </w:r>
    </w:p>
    <w:p w:rsidR="00BE4C5F" w:rsidRDefault="00A14FF7">
      <w:r>
        <w:t>Selected findings from the analysis:</w:t>
      </w:r>
    </w:p>
    <w:p w:rsidR="00BE4C5F" w:rsidRDefault="00A14FF7">
      <w:pPr>
        <w:pStyle w:val="ListBullet"/>
      </w:pPr>
      <w:r>
        <w:t>Total transactions: 18,045.</w:t>
      </w:r>
    </w:p>
    <w:p w:rsidR="00BE4C5F" w:rsidRDefault="00A14FF7">
      <w:pPr>
        <w:pStyle w:val="ListBullet"/>
      </w:pPr>
      <w:r>
        <w:t>Returned transactions: 1,877.</w:t>
      </w:r>
    </w:p>
    <w:p w:rsidR="00BE4C5F" w:rsidRDefault="00A14FF7">
      <w:pPr>
        <w:pStyle w:val="ListBullet"/>
      </w:pPr>
      <w:r>
        <w:t>Return rate: 10.40%.</w:t>
      </w:r>
    </w:p>
    <w:p w:rsidR="00BE4C5F" w:rsidRDefault="00A14FF7">
      <w:pPr>
        <w:pStyle w:val="ListBullet"/>
      </w:pPr>
      <w:r>
        <w:t>Average customer rating: 3.99.</w:t>
      </w:r>
    </w:p>
    <w:p w:rsidR="00BE4C5F" w:rsidRDefault="00A14FF7">
      <w:pPr>
        <w:pStyle w:val="ListBullet"/>
      </w:pPr>
      <w:r>
        <w:t>Correlation between Sales Amount and Profit: 0.92.</w:t>
      </w:r>
    </w:p>
    <w:p w:rsidR="00BE4C5F" w:rsidRDefault="00A14FF7">
      <w:pPr>
        <w:pStyle w:val="ListBullet"/>
      </w:pPr>
      <w:r>
        <w:t>Correlation between Discount Percentage and Profit: -0.19</w:t>
      </w:r>
      <w:r>
        <w:t>.</w:t>
      </w:r>
    </w:p>
    <w:p w:rsidR="00BE4C5F" w:rsidRDefault="00A14FF7">
      <w:pPr>
        <w:pStyle w:val="ListBullet"/>
      </w:pPr>
      <w:r>
        <w:t>Correlation between Quantity and Sales Amount: 0.43.</w:t>
      </w:r>
    </w:p>
    <w:p w:rsidR="00BE4C5F" w:rsidRDefault="00A14FF7">
      <w:pPr>
        <w:pStyle w:val="ListBullet"/>
      </w:pPr>
      <w:r>
        <w:t>2025 recorded the highest total sales among the four years analyzed, with sales of approximately 2.30 million.</w:t>
      </w:r>
    </w:p>
    <w:p w:rsidR="00BE4C5F" w:rsidRDefault="00673325">
      <w:pPr>
        <w:pStyle w:val="Heading1"/>
      </w:pPr>
      <w:proofErr w:type="gramStart"/>
      <w:r>
        <w:t xml:space="preserve">9 </w:t>
      </w:r>
      <w:r w:rsidR="00A14FF7">
        <w:t>.</w:t>
      </w:r>
      <w:proofErr w:type="gramEnd"/>
      <w:r w:rsidR="00A14FF7">
        <w:t xml:space="preserve"> Machine Learning</w:t>
      </w:r>
    </w:p>
    <w:p w:rsidR="00BE4C5F" w:rsidRDefault="00A14FF7">
      <w:r>
        <w:t>The target variable for the machine learning task was Sales_Amount. Fe</w:t>
      </w:r>
      <w:r>
        <w:t>ature engineering was performed using date information, including month, day, and day of the week. Relevant numerical features were selected for model development.</w:t>
      </w:r>
    </w:p>
    <w:p w:rsidR="00BE4C5F" w:rsidRDefault="00A14FF7">
      <w:r>
        <w:t>The selected features included:</w:t>
      </w:r>
    </w:p>
    <w:p w:rsidR="00BE4C5F" w:rsidRDefault="00A14FF7">
      <w:pPr>
        <w:pStyle w:val="ListBullet"/>
      </w:pPr>
      <w:r>
        <w:lastRenderedPageBreak/>
        <w:t>Customer_Age</w:t>
      </w:r>
    </w:p>
    <w:p w:rsidR="00BE4C5F" w:rsidRDefault="00A14FF7">
      <w:pPr>
        <w:pStyle w:val="ListBullet"/>
      </w:pPr>
      <w:r>
        <w:t>Quantity</w:t>
      </w:r>
    </w:p>
    <w:p w:rsidR="00BE4C5F" w:rsidRDefault="00A14FF7">
      <w:pPr>
        <w:pStyle w:val="ListBullet"/>
      </w:pPr>
      <w:r>
        <w:t>Unit_Price</w:t>
      </w:r>
    </w:p>
    <w:p w:rsidR="00BE4C5F" w:rsidRDefault="00A14FF7">
      <w:pPr>
        <w:pStyle w:val="ListBullet"/>
      </w:pPr>
      <w:r>
        <w:t>Discount_Percentage</w:t>
      </w:r>
    </w:p>
    <w:p w:rsidR="00BE4C5F" w:rsidRDefault="00A14FF7">
      <w:pPr>
        <w:pStyle w:val="ListBullet"/>
      </w:pPr>
      <w:r>
        <w:t>Cost_Amount</w:t>
      </w:r>
    </w:p>
    <w:p w:rsidR="00BE4C5F" w:rsidRDefault="00A14FF7">
      <w:pPr>
        <w:pStyle w:val="ListBullet"/>
      </w:pPr>
      <w:r>
        <w:t>Delivery_Days</w:t>
      </w:r>
    </w:p>
    <w:p w:rsidR="00BE4C5F" w:rsidRDefault="00A14FF7">
      <w:pPr>
        <w:pStyle w:val="ListBullet"/>
      </w:pPr>
      <w:r>
        <w:t>Customer_Rating</w:t>
      </w:r>
    </w:p>
    <w:p w:rsidR="00BE4C5F" w:rsidRDefault="00A14FF7">
      <w:pPr>
        <w:pStyle w:val="ListBullet"/>
      </w:pPr>
      <w:r>
        <w:t>Inventory_Level</w:t>
      </w:r>
    </w:p>
    <w:p w:rsidR="00BE4C5F" w:rsidRDefault="00A14FF7">
      <w:pPr>
        <w:pStyle w:val="ListBullet"/>
      </w:pPr>
      <w:r>
        <w:t>Order_Year</w:t>
      </w:r>
    </w:p>
    <w:p w:rsidR="00BE4C5F" w:rsidRDefault="00A14FF7">
      <w:pPr>
        <w:pStyle w:val="ListBullet"/>
      </w:pPr>
      <w:r>
        <w:t>Order_Month</w:t>
      </w:r>
    </w:p>
    <w:p w:rsidR="00BE4C5F" w:rsidRDefault="00A14FF7">
      <w:pPr>
        <w:pStyle w:val="ListBullet"/>
      </w:pPr>
      <w:r>
        <w:t>Order_Day</w:t>
      </w:r>
    </w:p>
    <w:p w:rsidR="00BE4C5F" w:rsidRDefault="00A14FF7">
      <w:pPr>
        <w:pStyle w:val="ListBullet"/>
      </w:pPr>
      <w:r>
        <w:t>Order_DayOfWeek</w:t>
      </w:r>
    </w:p>
    <w:p w:rsidR="00BE4C5F" w:rsidRDefault="00A14FF7">
      <w:r>
        <w:t>The dataset was divided into training and testing sets using an 80:20 split. Two regression algorithms were developed: Linear Regression and Random F</w:t>
      </w:r>
      <w:r>
        <w:t>orest Regression.</w:t>
      </w:r>
    </w:p>
    <w:p w:rsidR="00BE4C5F" w:rsidRDefault="00673325">
      <w:pPr>
        <w:pStyle w:val="Heading1"/>
      </w:pPr>
      <w:proofErr w:type="gramStart"/>
      <w:r>
        <w:t xml:space="preserve">10 </w:t>
      </w:r>
      <w:r w:rsidR="00A14FF7">
        <w:t>.</w:t>
      </w:r>
      <w:proofErr w:type="gramEnd"/>
      <w:r w:rsidR="00A14FF7">
        <w:t xml:space="preserve"> Results</w:t>
      </w:r>
    </w:p>
    <w:p w:rsidR="00BE4C5F" w:rsidRDefault="00A14FF7">
      <w:r>
        <w:t>The models were evaluated using Mean Absolute Error (MAE), Root Mean Squared Error (RMSE), and R².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1"/>
        <w:gridCol w:w="2409"/>
        <w:gridCol w:w="2409"/>
        <w:gridCol w:w="2409"/>
      </w:tblGrid>
      <w:tr w:rsidR="00BE4C5F">
        <w:tc>
          <w:tcPr>
            <w:tcW w:w="2412" w:type="dxa"/>
          </w:tcPr>
          <w:p w:rsidR="00BE4C5F" w:rsidRDefault="00A14FF7">
            <w:r>
              <w:t>Model</w:t>
            </w:r>
          </w:p>
        </w:tc>
        <w:tc>
          <w:tcPr>
            <w:tcW w:w="2412" w:type="dxa"/>
          </w:tcPr>
          <w:p w:rsidR="00BE4C5F" w:rsidRDefault="00A14FF7">
            <w:r>
              <w:t>MAE</w:t>
            </w:r>
          </w:p>
        </w:tc>
        <w:tc>
          <w:tcPr>
            <w:tcW w:w="2412" w:type="dxa"/>
          </w:tcPr>
          <w:p w:rsidR="00BE4C5F" w:rsidRDefault="00A14FF7">
            <w:r>
              <w:t>RMSE</w:t>
            </w:r>
          </w:p>
        </w:tc>
        <w:tc>
          <w:tcPr>
            <w:tcW w:w="2412" w:type="dxa"/>
          </w:tcPr>
          <w:p w:rsidR="00BE4C5F" w:rsidRDefault="00A14FF7">
            <w:r>
              <w:t>R²</w:t>
            </w:r>
          </w:p>
        </w:tc>
      </w:tr>
      <w:tr w:rsidR="00BE4C5F">
        <w:tc>
          <w:tcPr>
            <w:tcW w:w="2412" w:type="dxa"/>
          </w:tcPr>
          <w:p w:rsidR="00BE4C5F" w:rsidRDefault="00A14FF7">
            <w:r>
              <w:t>Linear Regression</w:t>
            </w:r>
          </w:p>
        </w:tc>
        <w:tc>
          <w:tcPr>
            <w:tcW w:w="2412" w:type="dxa"/>
          </w:tcPr>
          <w:p w:rsidR="00BE4C5F" w:rsidRDefault="00A14FF7">
            <w:r>
              <w:t>33.68</w:t>
            </w:r>
          </w:p>
        </w:tc>
        <w:tc>
          <w:tcPr>
            <w:tcW w:w="2412" w:type="dxa"/>
          </w:tcPr>
          <w:p w:rsidR="00BE4C5F" w:rsidRDefault="00A14FF7">
            <w:r>
              <w:t>83.06</w:t>
            </w:r>
          </w:p>
        </w:tc>
        <w:tc>
          <w:tcPr>
            <w:tcW w:w="2412" w:type="dxa"/>
          </w:tcPr>
          <w:p w:rsidR="00BE4C5F" w:rsidRDefault="00A14FF7">
            <w:r>
              <w:t>0.9909</w:t>
            </w:r>
          </w:p>
        </w:tc>
      </w:tr>
      <w:tr w:rsidR="00BE4C5F">
        <w:tc>
          <w:tcPr>
            <w:tcW w:w="2412" w:type="dxa"/>
          </w:tcPr>
          <w:p w:rsidR="00BE4C5F" w:rsidRDefault="00A14FF7">
            <w:r>
              <w:t>Random Forest Regression</w:t>
            </w:r>
          </w:p>
        </w:tc>
        <w:tc>
          <w:tcPr>
            <w:tcW w:w="2412" w:type="dxa"/>
          </w:tcPr>
          <w:p w:rsidR="00BE4C5F" w:rsidRDefault="00A14FF7">
            <w:r>
              <w:t>11.42</w:t>
            </w:r>
          </w:p>
        </w:tc>
        <w:tc>
          <w:tcPr>
            <w:tcW w:w="2412" w:type="dxa"/>
          </w:tcPr>
          <w:p w:rsidR="00BE4C5F" w:rsidRDefault="00A14FF7">
            <w:r>
              <w:t>54.49</w:t>
            </w:r>
          </w:p>
        </w:tc>
        <w:tc>
          <w:tcPr>
            <w:tcW w:w="2412" w:type="dxa"/>
          </w:tcPr>
          <w:p w:rsidR="00BE4C5F" w:rsidRDefault="00A14FF7">
            <w:r>
              <w:t>0.9961</w:t>
            </w:r>
          </w:p>
        </w:tc>
      </w:tr>
    </w:tbl>
    <w:p w:rsidR="00BE4C5F" w:rsidRDefault="00A14FF7">
      <w:r>
        <w:t xml:space="preserve">On the test split, Random </w:t>
      </w:r>
      <w:r>
        <w:t>Forest produced lower MAE and RMSE and a higher R² than Linear Regression. The Actual vs Predicted Sales visualization also showed that most predictions were close to the reference line.</w:t>
      </w:r>
    </w:p>
    <w:p w:rsidR="00BE4C5F" w:rsidRDefault="00A14FF7">
      <w:r>
        <w:t>A sample transaction was supplied to the trained Random Forest model,</w:t>
      </w:r>
      <w:r>
        <w:t xml:space="preserve"> which produced a predicted Sales Amount of 210.54.</w:t>
      </w:r>
    </w:p>
    <w:p w:rsidR="00BE4C5F" w:rsidRDefault="00673325">
      <w:pPr>
        <w:pStyle w:val="Heading1"/>
      </w:pPr>
      <w:proofErr w:type="gramStart"/>
      <w:r>
        <w:t xml:space="preserve">11 </w:t>
      </w:r>
      <w:r w:rsidR="00A14FF7">
        <w:t>.</w:t>
      </w:r>
      <w:proofErr w:type="gramEnd"/>
      <w:r w:rsidR="00A14FF7">
        <w:t xml:space="preserve"> Conclusion</w:t>
      </w:r>
    </w:p>
    <w:p w:rsidR="00BE4C5F" w:rsidRDefault="00A14FF7">
      <w:r>
        <w:t>This project analyzed 18,045 sales transactions from 2022–2025 using data analytics and machine learning techniques. The dataset was cleaned and explored to identify sales patterns, customer</w:t>
      </w:r>
      <w:r>
        <w:t xml:space="preserve"> behavior, product performance, sales channels, returns, and relationships between important variables. Feature engineering was then used to prepare the data for machine learning.</w:t>
      </w:r>
    </w:p>
    <w:p w:rsidR="00BE4C5F" w:rsidRDefault="00A14FF7">
      <w:r>
        <w:t xml:space="preserve">Two regression models, Linear Regression and Random Forest Regression, were </w:t>
      </w:r>
      <w:r>
        <w:t>developed to predict Sales Amount. Linear Regression achieved an MAE of 33.68, RMSE of 83.06, and R² of 0.9909, while Random Forest achieved an MAE of 11.42, RMSE of 54.49, and R² of 0.9961 on the test split. The trained model was also saved and successful</w:t>
      </w:r>
      <w:r>
        <w:t>ly tested with a sample transaction, producing a predicted Sales Amount of 210.54.</w:t>
      </w:r>
    </w:p>
    <w:p w:rsidR="00BE4C5F" w:rsidRDefault="00A14FF7">
      <w:r>
        <w:t>Overall, the project demonstrates how data analytics and machine learning can be applied to historical retail sales data to identify useful patterns and support sales predic</w:t>
      </w:r>
      <w:r>
        <w:t>tion.</w:t>
      </w:r>
    </w:p>
    <w:p w:rsidR="00BE4C5F" w:rsidRDefault="00673325">
      <w:pPr>
        <w:pStyle w:val="Heading1"/>
      </w:pPr>
      <w:proofErr w:type="gramStart"/>
      <w:r>
        <w:lastRenderedPageBreak/>
        <w:t xml:space="preserve">12 </w:t>
      </w:r>
      <w:r w:rsidR="00A14FF7">
        <w:t>.</w:t>
      </w:r>
      <w:proofErr w:type="gramEnd"/>
      <w:r w:rsidR="00A14FF7">
        <w:t xml:space="preserve"> Future Scope</w:t>
      </w:r>
    </w:p>
    <w:p w:rsidR="00BE4C5F" w:rsidRDefault="00A14FF7">
      <w:pPr>
        <w:pStyle w:val="ListBullet"/>
      </w:pPr>
      <w:r>
        <w:t>Test the model on future unseen sales data.</w:t>
      </w:r>
    </w:p>
    <w:p w:rsidR="00BE4C5F" w:rsidRDefault="00A14FF7">
      <w:pPr>
        <w:pStyle w:val="ListBullet"/>
      </w:pPr>
      <w:r>
        <w:t>Perform additional hyperparameter tuning and cross-validation.</w:t>
      </w:r>
    </w:p>
    <w:p w:rsidR="00BE4C5F" w:rsidRDefault="00A14FF7">
      <w:pPr>
        <w:pStyle w:val="ListBullet"/>
      </w:pPr>
      <w:r>
        <w:t>Include seasonal events, holidays, promotions, and other external factors.</w:t>
      </w:r>
    </w:p>
    <w:p w:rsidR="00BE4C5F" w:rsidRDefault="00A14FF7">
      <w:pPr>
        <w:pStyle w:val="ListBullet"/>
      </w:pPr>
      <w:r>
        <w:t xml:space="preserve">Develop an interactive sales analytics and </w:t>
      </w:r>
      <w:r>
        <w:t>prediction dashboard.</w:t>
      </w:r>
    </w:p>
    <w:p w:rsidR="00BE4C5F" w:rsidRDefault="00A14FF7">
      <w:pPr>
        <w:pStyle w:val="ListBullet"/>
      </w:pPr>
      <w:r>
        <w:t>Deploy the trained model as a web or mobile application.</w:t>
      </w:r>
    </w:p>
    <w:p w:rsidR="00BE4C5F" w:rsidRDefault="00A14FF7">
      <w:pPr>
        <w:pStyle w:val="ListBullet"/>
      </w:pPr>
      <w:r>
        <w:t>Extend the project toward product-demand forecasting using time-series methods.</w:t>
      </w:r>
    </w:p>
    <w:p w:rsidR="00673325" w:rsidRPr="00673325" w:rsidRDefault="00673325" w:rsidP="00673325">
      <w:pPr>
        <w:pStyle w:val="Heading1"/>
      </w:pPr>
      <w:proofErr w:type="gramStart"/>
      <w:r>
        <w:t xml:space="preserve">13 </w:t>
      </w:r>
      <w:r w:rsidR="00A14FF7">
        <w:t>.</w:t>
      </w:r>
      <w:proofErr w:type="gramEnd"/>
      <w:r w:rsidR="00A14FF7">
        <w:t xml:space="preserve"> Project Files</w:t>
      </w:r>
    </w:p>
    <w:p w:rsidR="00BE4C5F" w:rsidRDefault="00A14FF7" w:rsidP="00A14FF7">
      <w:pPr>
        <w:pStyle w:val="ListBullet"/>
      </w:pPr>
      <w:proofErr w:type="spellStart"/>
      <w:r w:rsidRPr="00A14FF7">
        <w:t>Prasanna_RetailSalesAndDemandAnalysis</w:t>
      </w:r>
      <w:r>
        <w:t>.</w:t>
      </w:r>
      <w:r>
        <w:t>ipynb</w:t>
      </w:r>
      <w:proofErr w:type="spellEnd"/>
      <w:r>
        <w:t xml:space="preserve"> – completed </w:t>
      </w:r>
      <w:proofErr w:type="spellStart"/>
      <w:r>
        <w:t>Jupyter</w:t>
      </w:r>
      <w:proofErr w:type="spellEnd"/>
      <w:r>
        <w:t xml:space="preserve"> notebook containing the anal</w:t>
      </w:r>
      <w:r>
        <w:t>ysis and machine learning workflow.</w:t>
      </w:r>
    </w:p>
    <w:p w:rsidR="00BE4C5F" w:rsidRDefault="00A14FF7">
      <w:pPr>
        <w:pStyle w:val="ListBullet"/>
      </w:pPr>
      <w:r>
        <w:t>Sales_transactions_2022_2025.csv – main sales transaction dataset.</w:t>
      </w:r>
    </w:p>
    <w:p w:rsidR="00BE4C5F" w:rsidRDefault="00A14FF7">
      <w:pPr>
        <w:pStyle w:val="ListBullet"/>
      </w:pPr>
      <w:r>
        <w:t>sales_data_dictionary.csv – dataset field descriptions.</w:t>
      </w:r>
    </w:p>
    <w:p w:rsidR="00BE4C5F" w:rsidRDefault="00A14FF7">
      <w:pPr>
        <w:pStyle w:val="ListBullet"/>
      </w:pPr>
      <w:r>
        <w:t>sales_prediction_random_forest.pkl – saved Random Forest model.</w:t>
      </w:r>
    </w:p>
    <w:p w:rsidR="00673325" w:rsidRDefault="00A14FF7" w:rsidP="00A14FF7">
      <w:pPr>
        <w:pStyle w:val="ListBullet"/>
      </w:pPr>
      <w:r>
        <w:t>sales_prediction_features.pkl – s</w:t>
      </w:r>
      <w:r>
        <w:t>aved model feature list.</w:t>
      </w:r>
      <w:bookmarkStart w:id="0" w:name="_GoBack"/>
      <w:bookmarkEnd w:id="0"/>
    </w:p>
    <w:sectPr w:rsidR="00673325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1312BF"/>
    <w:multiLevelType w:val="hybridMultilevel"/>
    <w:tmpl w:val="A4E8F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D60BC6"/>
    <w:multiLevelType w:val="hybridMultilevel"/>
    <w:tmpl w:val="9F482A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F41992"/>
    <w:multiLevelType w:val="hybridMultilevel"/>
    <w:tmpl w:val="737034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7EDE"/>
    <w:rsid w:val="00673325"/>
    <w:rsid w:val="007A29FA"/>
    <w:rsid w:val="009A34B0"/>
    <w:rsid w:val="009F0A37"/>
    <w:rsid w:val="00A14FF7"/>
    <w:rsid w:val="00AA1D8D"/>
    <w:rsid w:val="00B1520D"/>
    <w:rsid w:val="00B47730"/>
    <w:rsid w:val="00BE4C5F"/>
    <w:rsid w:val="00CB0664"/>
    <w:rsid w:val="00DF5F6C"/>
    <w:rsid w:val="00E965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775FB6"/>
  <w14:defaultImageDpi w14:val="300"/>
  <w15:docId w15:val="{ED63732E-BBBE-4061-AC16-F8DAFB043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1520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22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7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7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0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3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01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danielsowah123/retail-sales-datase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CAA4A27-498E-4220-9FF6-6A61C8715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1081</Words>
  <Characters>6164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5</cp:revision>
  <dcterms:created xsi:type="dcterms:W3CDTF">2026-09-23T13:49:00Z</dcterms:created>
  <dcterms:modified xsi:type="dcterms:W3CDTF">2026-09-23T14:28:00Z</dcterms:modified>
  <cp:category/>
</cp:coreProperties>
</file>